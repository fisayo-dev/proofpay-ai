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ProofPay AI PRD - Fisayo</w:t>
      </w:r>
    </w:p>
    <w:p>
      <w:r>
        <w:t>Owner: Fisayo</w:t>
      </w:r>
    </w:p>
    <w:p>
      <w:pPr>
        <w:pStyle w:val="Heading1"/>
      </w:pPr>
      <w:r>
        <w:t>Overview</w:t>
      </w:r>
    </w:p>
    <w:p>
      <w:r>
        <w:t>Draft product requirements document for the ProofPay AI project.</w:t>
      </w:r>
    </w:p>
    <w:p>
      <w:pPr>
        <w:pStyle w:val="Heading1"/>
      </w:pPr>
      <w:r>
        <w:t>Requirements</w:t>
      </w:r>
    </w:p>
    <w:p>
      <w:r>
        <w:t>Add product goals, user stories, scope, milestones, and acceptance criteria here.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