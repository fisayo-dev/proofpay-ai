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ProofPay AI PRD - Divine</w:t>
      </w:r>
    </w:p>
    <w:p>
      <w:r>
        <w:t>Owner: Divine</w:t>
      </w:r>
    </w:p>
    <w:p>
      <w:pPr>
        <w:pStyle w:val="Heading1"/>
      </w:pPr>
      <w:r>
        <w:t>Overview</w:t>
      </w:r>
    </w:p>
    <w:p>
      <w:r>
        <w:t>Draft product requirements document for the ProofPay AI project.</w:t>
      </w:r>
    </w:p>
    <w:p>
      <w:pPr>
        <w:pStyle w:val="Heading1"/>
      </w:pPr>
      <w:r>
        <w:t>Requirements</w:t>
      </w:r>
    </w:p>
    <w:p>
      <w:r>
        <w:t>Add product goals, user stories, scope, milestones, and acceptance criteria here.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outlineLvl w:val="2"/>
    </w:pPr>
    <w:rPr>
      <w:rFonts w:asciiTheme="majorHAnsi" w:eastAsiaTheme="majorEastAsia" w:hAnsiTheme="majorHAnsi" w:cstheme="majorBidi" w:ascii="Arial" w:hAnsi="Arial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